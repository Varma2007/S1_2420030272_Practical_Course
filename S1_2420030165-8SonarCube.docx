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58785F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</w:p>
    <w:p w14:paraId="186FF696" w14:textId="319A77AF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 xml:space="preserve">Name: </w:t>
      </w:r>
      <w:r w:rsidR="00D13C01">
        <w:rPr>
          <w:b/>
          <w:bCs/>
        </w:rPr>
        <w:t>D VINAY VARMA</w:t>
      </w:r>
    </w:p>
    <w:p w14:paraId="1A538B4C" w14:textId="246A2051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Roll no: 2420030</w:t>
      </w:r>
      <w:r w:rsidR="00D13C01">
        <w:rPr>
          <w:b/>
          <w:bCs/>
        </w:rPr>
        <w:t>272</w:t>
      </w:r>
    </w:p>
    <w:p w14:paraId="2BE6D10F" w14:textId="6241BB7D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>. Run SonarScanner</w:t>
      </w:r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34827"/>
    <w:rsid w:val="0015074B"/>
    <w:rsid w:val="0029639D"/>
    <w:rsid w:val="00326F90"/>
    <w:rsid w:val="0058785F"/>
    <w:rsid w:val="00786B3C"/>
    <w:rsid w:val="008822F3"/>
    <w:rsid w:val="00975D03"/>
    <w:rsid w:val="00A271B0"/>
    <w:rsid w:val="00AA1D8D"/>
    <w:rsid w:val="00B43800"/>
    <w:rsid w:val="00B47730"/>
    <w:rsid w:val="00BE294F"/>
    <w:rsid w:val="00C2228F"/>
    <w:rsid w:val="00C223D4"/>
    <w:rsid w:val="00CB0664"/>
    <w:rsid w:val="00D13C01"/>
    <w:rsid w:val="00ED258C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varma</cp:lastModifiedBy>
  <cp:revision>5</cp:revision>
  <dcterms:created xsi:type="dcterms:W3CDTF">2026-10-01T05:38:00Z</dcterms:created>
  <dcterms:modified xsi:type="dcterms:W3CDTF">2026-10-05T03:10:00Z</dcterms:modified>
  <cp:category/>
</cp:coreProperties>
</file>